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4BAFC" w14:textId="6963CB29" w:rsidR="00A9251A" w:rsidRPr="00507F3F" w:rsidRDefault="00000000">
      <w:pPr>
        <w:pStyle w:val="Ttulo"/>
        <w:rPr>
          <w:b/>
          <w:bCs/>
          <w:i/>
          <w:iCs/>
        </w:rPr>
      </w:pPr>
      <w:r w:rsidRPr="00753412">
        <w:t xml:space="preserve">Plataforma Web para a Planificación de Viaxes – </w:t>
      </w:r>
      <w:r w:rsidRPr="00507F3F">
        <w:rPr>
          <w:b/>
          <w:bCs/>
          <w:i/>
          <w:iCs/>
        </w:rPr>
        <w:t>Viajamos!</w:t>
      </w:r>
    </w:p>
    <w:p w14:paraId="322EC74B" w14:textId="480515CB" w:rsidR="00753412" w:rsidRPr="00507F3F" w:rsidRDefault="00753412" w:rsidP="00753412">
      <w:pPr>
        <w:pStyle w:val="Ttulo1"/>
        <w:numPr>
          <w:ilvl w:val="0"/>
          <w:numId w:val="10"/>
        </w:numPr>
        <w:rPr>
          <w:sz w:val="32"/>
          <w:szCs w:val="32"/>
        </w:rPr>
      </w:pPr>
      <w:r w:rsidRPr="00507F3F">
        <w:rPr>
          <w:sz w:val="32"/>
          <w:szCs w:val="32"/>
        </w:rPr>
        <w:t>Descrición do proxecto</w:t>
      </w:r>
    </w:p>
    <w:p w14:paraId="5DB778BD" w14:textId="7D3DD8FD" w:rsidR="00753412" w:rsidRPr="00507F3F" w:rsidRDefault="00753412" w:rsidP="00507F3F">
      <w:pPr>
        <w:rPr>
          <w:sz w:val="24"/>
          <w:szCs w:val="24"/>
        </w:rPr>
      </w:pPr>
      <w:r w:rsidRPr="00507F3F">
        <w:rPr>
          <w:sz w:val="24"/>
          <w:szCs w:val="24"/>
        </w:rPr>
        <w:t xml:space="preserve">O meu proxecto </w:t>
      </w:r>
      <w:r w:rsidRPr="00507F3F">
        <w:rPr>
          <w:b/>
          <w:bCs/>
          <w:i/>
          <w:iCs/>
          <w:sz w:val="24"/>
          <w:szCs w:val="24"/>
        </w:rPr>
        <w:t>Viajamos!</w:t>
      </w:r>
      <w:r w:rsidRPr="00507F3F">
        <w:rPr>
          <w:sz w:val="24"/>
          <w:szCs w:val="24"/>
        </w:rPr>
        <w:t xml:space="preserve"> consiste nunha páxina web onde poder planificar as nosas propias viaxes co propósito de ter todo o necesario nun mesmo </w:t>
      </w:r>
      <w:r w:rsidR="00507F3F" w:rsidRPr="00507F3F">
        <w:rPr>
          <w:sz w:val="24"/>
          <w:szCs w:val="24"/>
        </w:rPr>
        <w:t>lugar</w:t>
      </w:r>
      <w:r w:rsidRPr="00507F3F">
        <w:rPr>
          <w:sz w:val="24"/>
          <w:szCs w:val="24"/>
        </w:rPr>
        <w:t xml:space="preserve"> (itinerarios, hoteis, lugares favoritos, fotos ou mesmo os gastos)</w:t>
      </w:r>
      <w:r w:rsidR="00507F3F" w:rsidRPr="00507F3F">
        <w:rPr>
          <w:sz w:val="24"/>
          <w:szCs w:val="24"/>
        </w:rPr>
        <w:t>.</w:t>
      </w:r>
    </w:p>
    <w:p w14:paraId="7B0612D6" w14:textId="06B418CD" w:rsidR="00A9251A" w:rsidRPr="00507F3F" w:rsidRDefault="00000000" w:rsidP="00753412">
      <w:pPr>
        <w:pStyle w:val="Ttulo1"/>
        <w:numPr>
          <w:ilvl w:val="0"/>
          <w:numId w:val="10"/>
        </w:numPr>
        <w:rPr>
          <w:sz w:val="32"/>
          <w:szCs w:val="32"/>
        </w:rPr>
      </w:pPr>
      <w:r w:rsidRPr="00507F3F">
        <w:rPr>
          <w:sz w:val="32"/>
          <w:szCs w:val="32"/>
        </w:rPr>
        <w:t>Estudo de mercado</w:t>
      </w:r>
    </w:p>
    <w:p w14:paraId="330D8BE9" w14:textId="77777777" w:rsidR="00A9251A" w:rsidRPr="00507F3F" w:rsidRDefault="00000000" w:rsidP="00753412">
      <w:pPr>
        <w:pStyle w:val="Ttulo2"/>
        <w:rPr>
          <w:sz w:val="28"/>
          <w:szCs w:val="28"/>
        </w:rPr>
      </w:pPr>
      <w:r w:rsidRPr="00507F3F">
        <w:rPr>
          <w:sz w:val="28"/>
          <w:szCs w:val="28"/>
        </w:rPr>
        <w:t>Público obxectivo</w:t>
      </w:r>
    </w:p>
    <w:p w14:paraId="4FC1090B" w14:textId="77777777" w:rsidR="00507F3F" w:rsidRPr="00507F3F" w:rsidRDefault="00000000" w:rsidP="00507F3F">
      <w:pPr>
        <w:pStyle w:val="Prrafodelista"/>
        <w:numPr>
          <w:ilvl w:val="0"/>
          <w:numId w:val="16"/>
        </w:numPr>
        <w:rPr>
          <w:sz w:val="24"/>
          <w:szCs w:val="24"/>
        </w:rPr>
      </w:pPr>
      <w:r w:rsidRPr="00507F3F">
        <w:rPr>
          <w:sz w:val="24"/>
          <w:szCs w:val="24"/>
        </w:rPr>
        <w:t>Xóvenes viaxeiros (18-35 anos): adoitan viaxar con amigos ou en parella, buscan ferramentas dixitais para organizarse e controlar os gastos.</w:t>
      </w:r>
    </w:p>
    <w:p w14:paraId="18B8339F" w14:textId="77777777" w:rsidR="00507F3F" w:rsidRPr="00507F3F" w:rsidRDefault="00000000" w:rsidP="00507F3F">
      <w:pPr>
        <w:pStyle w:val="Prrafodelista"/>
        <w:numPr>
          <w:ilvl w:val="0"/>
          <w:numId w:val="16"/>
        </w:numPr>
        <w:rPr>
          <w:sz w:val="24"/>
          <w:szCs w:val="24"/>
        </w:rPr>
      </w:pPr>
      <w:r w:rsidRPr="00507F3F">
        <w:rPr>
          <w:sz w:val="24"/>
          <w:szCs w:val="24"/>
        </w:rPr>
        <w:t>Familias viaxeiras: queren planificar itinerarios completos que inclúan transporte, aloxamento e actividades.</w:t>
      </w:r>
    </w:p>
    <w:p w14:paraId="09F1428D" w14:textId="77777777" w:rsidR="00507F3F" w:rsidRPr="00507F3F" w:rsidRDefault="00000000" w:rsidP="00507F3F">
      <w:pPr>
        <w:pStyle w:val="Prrafodelista"/>
        <w:numPr>
          <w:ilvl w:val="0"/>
          <w:numId w:val="16"/>
        </w:numPr>
        <w:rPr>
          <w:sz w:val="24"/>
          <w:szCs w:val="24"/>
        </w:rPr>
      </w:pPr>
      <w:r w:rsidRPr="00507F3F">
        <w:rPr>
          <w:sz w:val="24"/>
          <w:szCs w:val="24"/>
        </w:rPr>
        <w:t>Viaxeiros frecuentes ou de negocios: precisan unha ferramenta centralizada para ter todo controlado en pouco tempo.</w:t>
      </w:r>
    </w:p>
    <w:p w14:paraId="29BD4057" w14:textId="30A375F7" w:rsidR="00A9251A" w:rsidRPr="00507F3F" w:rsidRDefault="00000000" w:rsidP="00507F3F">
      <w:pPr>
        <w:pStyle w:val="Prrafodelista"/>
        <w:numPr>
          <w:ilvl w:val="0"/>
          <w:numId w:val="16"/>
        </w:numPr>
        <w:rPr>
          <w:sz w:val="24"/>
          <w:szCs w:val="24"/>
        </w:rPr>
      </w:pPr>
      <w:r w:rsidRPr="00507F3F">
        <w:rPr>
          <w:sz w:val="24"/>
          <w:szCs w:val="24"/>
        </w:rPr>
        <w:t>Viaxeiros independentes</w:t>
      </w:r>
      <w:r w:rsidR="00753412" w:rsidRPr="00507F3F">
        <w:rPr>
          <w:sz w:val="24"/>
          <w:szCs w:val="24"/>
        </w:rPr>
        <w:t xml:space="preserve">: </w:t>
      </w:r>
      <w:r w:rsidRPr="00507F3F">
        <w:rPr>
          <w:sz w:val="24"/>
          <w:szCs w:val="24"/>
        </w:rPr>
        <w:t>persoas que prefiren organizar as súas viaxes sen depender de axencias tradicionais.</w:t>
      </w:r>
    </w:p>
    <w:p w14:paraId="5C5A0326" w14:textId="77777777" w:rsidR="00A9251A" w:rsidRPr="00507F3F" w:rsidRDefault="00000000">
      <w:pPr>
        <w:pStyle w:val="Ttulo2"/>
        <w:rPr>
          <w:sz w:val="28"/>
          <w:szCs w:val="28"/>
        </w:rPr>
      </w:pPr>
      <w:r w:rsidRPr="00507F3F">
        <w:rPr>
          <w:sz w:val="28"/>
          <w:szCs w:val="28"/>
        </w:rPr>
        <w:t>Necesidades a cubrir</w:t>
      </w:r>
    </w:p>
    <w:p w14:paraId="2D0050A3" w14:textId="77777777" w:rsidR="00507F3F" w:rsidRPr="00507F3F" w:rsidRDefault="00000000" w:rsidP="00507F3F">
      <w:pPr>
        <w:pStyle w:val="Prrafodelista"/>
        <w:numPr>
          <w:ilvl w:val="0"/>
          <w:numId w:val="15"/>
        </w:numPr>
        <w:rPr>
          <w:sz w:val="24"/>
          <w:szCs w:val="24"/>
        </w:rPr>
      </w:pPr>
      <w:r w:rsidRPr="00507F3F">
        <w:rPr>
          <w:sz w:val="24"/>
          <w:szCs w:val="24"/>
        </w:rPr>
        <w:t>Ter toda a información da viaxe centralizada (voos, hoteis, itinerarios, actividades, gastos)</w:t>
      </w:r>
      <w:r w:rsidR="00507F3F" w:rsidRPr="00507F3F">
        <w:rPr>
          <w:sz w:val="24"/>
          <w:szCs w:val="24"/>
        </w:rPr>
        <w:t>.</w:t>
      </w:r>
    </w:p>
    <w:p w14:paraId="24F3BC85" w14:textId="77777777" w:rsidR="00507F3F" w:rsidRPr="00507F3F" w:rsidRDefault="00000000" w:rsidP="00507F3F">
      <w:pPr>
        <w:pStyle w:val="Prrafodelista"/>
        <w:numPr>
          <w:ilvl w:val="0"/>
          <w:numId w:val="15"/>
        </w:numPr>
        <w:rPr>
          <w:sz w:val="24"/>
          <w:szCs w:val="24"/>
        </w:rPr>
      </w:pPr>
      <w:r w:rsidRPr="00507F3F">
        <w:rPr>
          <w:sz w:val="24"/>
          <w:szCs w:val="24"/>
        </w:rPr>
        <w:t>Aforro de tempo na planificación e organización.</w:t>
      </w:r>
    </w:p>
    <w:p w14:paraId="0E5AE6D5" w14:textId="77777777" w:rsidR="00507F3F" w:rsidRPr="00507F3F" w:rsidRDefault="00000000" w:rsidP="00507F3F">
      <w:pPr>
        <w:pStyle w:val="Prrafodelista"/>
        <w:numPr>
          <w:ilvl w:val="0"/>
          <w:numId w:val="15"/>
        </w:numPr>
        <w:rPr>
          <w:sz w:val="24"/>
          <w:szCs w:val="24"/>
        </w:rPr>
      </w:pPr>
      <w:r w:rsidRPr="00507F3F">
        <w:rPr>
          <w:sz w:val="24"/>
          <w:szCs w:val="24"/>
        </w:rPr>
        <w:t>Seguimento de gastos en tempo real.</w:t>
      </w:r>
    </w:p>
    <w:p w14:paraId="04FCC136" w14:textId="77777777" w:rsidR="00507F3F" w:rsidRPr="00507F3F" w:rsidRDefault="00000000" w:rsidP="00507F3F">
      <w:pPr>
        <w:pStyle w:val="Prrafodelista"/>
        <w:numPr>
          <w:ilvl w:val="0"/>
          <w:numId w:val="15"/>
        </w:numPr>
        <w:rPr>
          <w:sz w:val="24"/>
          <w:szCs w:val="24"/>
        </w:rPr>
      </w:pPr>
      <w:r w:rsidRPr="00507F3F">
        <w:rPr>
          <w:sz w:val="24"/>
          <w:szCs w:val="24"/>
        </w:rPr>
        <w:t>Posibilidade de gardar fotos e recordos das viaxes.</w:t>
      </w:r>
    </w:p>
    <w:p w14:paraId="0437B5D4" w14:textId="00ACEC95" w:rsidR="00A9251A" w:rsidRPr="00507F3F" w:rsidRDefault="00000000" w:rsidP="00507F3F">
      <w:pPr>
        <w:pStyle w:val="Prrafodelista"/>
        <w:numPr>
          <w:ilvl w:val="0"/>
          <w:numId w:val="15"/>
        </w:numPr>
        <w:rPr>
          <w:sz w:val="24"/>
          <w:szCs w:val="24"/>
        </w:rPr>
      </w:pPr>
      <w:r w:rsidRPr="00507F3F">
        <w:rPr>
          <w:sz w:val="24"/>
          <w:szCs w:val="24"/>
        </w:rPr>
        <w:t>Interface sinxela e intuitiva que poida ser usada por calquera perfil de usuario.</w:t>
      </w:r>
    </w:p>
    <w:p w14:paraId="68474481" w14:textId="77777777" w:rsidR="00A9251A" w:rsidRPr="00507F3F" w:rsidRDefault="00000000">
      <w:pPr>
        <w:pStyle w:val="Ttulo2"/>
        <w:rPr>
          <w:sz w:val="28"/>
          <w:szCs w:val="28"/>
        </w:rPr>
      </w:pPr>
      <w:r w:rsidRPr="00507F3F">
        <w:rPr>
          <w:sz w:val="28"/>
          <w:szCs w:val="28"/>
        </w:rPr>
        <w:t>Xustificación</w:t>
      </w:r>
    </w:p>
    <w:p w14:paraId="111BF570" w14:textId="77777777" w:rsidR="00A9251A" w:rsidRPr="00507F3F" w:rsidRDefault="00000000">
      <w:pPr>
        <w:rPr>
          <w:sz w:val="24"/>
          <w:szCs w:val="24"/>
        </w:rPr>
      </w:pPr>
      <w:r w:rsidRPr="00507F3F">
        <w:rPr>
          <w:sz w:val="24"/>
          <w:szCs w:val="24"/>
        </w:rPr>
        <w:t>O mercado turístico está en crecemento, e cada vez máis persoas buscan solucións dixitais personalizadas. Existen aplicacións parciais (ex. para voos, hoteis ou itinerarios), pero poucas que integren todo nun único espazo web. Isto representa unha oportunidade para diferenciarse.</w:t>
      </w:r>
    </w:p>
    <w:p w14:paraId="1AD7FE22" w14:textId="77777777" w:rsidR="00507F3F" w:rsidRPr="00753412" w:rsidRDefault="00507F3F"/>
    <w:p w14:paraId="78A384BA" w14:textId="2346F927" w:rsidR="00A9251A" w:rsidRPr="00507F3F" w:rsidRDefault="00000000" w:rsidP="00753412">
      <w:pPr>
        <w:pStyle w:val="Ttulo1"/>
        <w:numPr>
          <w:ilvl w:val="0"/>
          <w:numId w:val="10"/>
        </w:numPr>
        <w:rPr>
          <w:sz w:val="32"/>
          <w:szCs w:val="32"/>
        </w:rPr>
      </w:pPr>
      <w:r w:rsidRPr="00507F3F">
        <w:rPr>
          <w:sz w:val="32"/>
          <w:szCs w:val="32"/>
        </w:rPr>
        <w:lastRenderedPageBreak/>
        <w:t>Análise preliminar do proxecto</w:t>
      </w:r>
    </w:p>
    <w:p w14:paraId="3427D8DE" w14:textId="77777777" w:rsidR="00A9251A" w:rsidRPr="00507F3F" w:rsidRDefault="00000000">
      <w:pPr>
        <w:pStyle w:val="Ttulo2"/>
        <w:rPr>
          <w:sz w:val="28"/>
          <w:szCs w:val="28"/>
        </w:rPr>
      </w:pPr>
      <w:r w:rsidRPr="00507F3F">
        <w:rPr>
          <w:sz w:val="28"/>
          <w:szCs w:val="28"/>
        </w:rPr>
        <w:t>Obxectivos do proxecto</w:t>
      </w:r>
    </w:p>
    <w:p w14:paraId="4BC42220" w14:textId="77777777" w:rsidR="00507F3F" w:rsidRPr="00507F3F" w:rsidRDefault="00000000" w:rsidP="00753412">
      <w:pPr>
        <w:pStyle w:val="Prrafodelista"/>
        <w:numPr>
          <w:ilvl w:val="0"/>
          <w:numId w:val="11"/>
        </w:numPr>
        <w:rPr>
          <w:sz w:val="24"/>
          <w:szCs w:val="24"/>
        </w:rPr>
      </w:pPr>
      <w:r w:rsidRPr="00507F3F">
        <w:rPr>
          <w:sz w:val="24"/>
          <w:szCs w:val="24"/>
        </w:rPr>
        <w:t>Desenvolver unha páxina web que permita a usuarios rexistrados:</w:t>
      </w:r>
    </w:p>
    <w:p w14:paraId="1BD32F81" w14:textId="77777777" w:rsidR="00507F3F" w:rsidRPr="00507F3F" w:rsidRDefault="00000000" w:rsidP="00507F3F">
      <w:pPr>
        <w:pStyle w:val="Prrafodelista"/>
        <w:numPr>
          <w:ilvl w:val="1"/>
          <w:numId w:val="11"/>
        </w:numPr>
        <w:rPr>
          <w:sz w:val="24"/>
          <w:szCs w:val="24"/>
        </w:rPr>
      </w:pPr>
      <w:r w:rsidRPr="00507F3F">
        <w:rPr>
          <w:sz w:val="24"/>
          <w:szCs w:val="24"/>
        </w:rPr>
        <w:t>Crear e xestionar itinerarios personalizados.</w:t>
      </w:r>
    </w:p>
    <w:p w14:paraId="09A56B29" w14:textId="77777777" w:rsidR="00507F3F" w:rsidRPr="00507F3F" w:rsidRDefault="00000000" w:rsidP="00507F3F">
      <w:pPr>
        <w:pStyle w:val="Prrafodelista"/>
        <w:numPr>
          <w:ilvl w:val="1"/>
          <w:numId w:val="11"/>
        </w:numPr>
        <w:rPr>
          <w:sz w:val="24"/>
          <w:szCs w:val="24"/>
        </w:rPr>
      </w:pPr>
      <w:r w:rsidRPr="00507F3F">
        <w:rPr>
          <w:sz w:val="24"/>
          <w:szCs w:val="24"/>
        </w:rPr>
        <w:t>Gardar e organizar reservas de voos e hoteis.</w:t>
      </w:r>
    </w:p>
    <w:p w14:paraId="2EA23CFA" w14:textId="77777777" w:rsidR="00507F3F" w:rsidRPr="00507F3F" w:rsidRDefault="00000000" w:rsidP="00507F3F">
      <w:pPr>
        <w:pStyle w:val="Prrafodelista"/>
        <w:numPr>
          <w:ilvl w:val="1"/>
          <w:numId w:val="11"/>
        </w:numPr>
        <w:rPr>
          <w:sz w:val="24"/>
          <w:szCs w:val="24"/>
        </w:rPr>
      </w:pPr>
      <w:r w:rsidRPr="00507F3F">
        <w:rPr>
          <w:sz w:val="24"/>
          <w:szCs w:val="24"/>
        </w:rPr>
        <w:t>Controlar e rexistrar os gastos asociados á viaxe.</w:t>
      </w:r>
    </w:p>
    <w:p w14:paraId="23CD93AA" w14:textId="489F9EF7" w:rsidR="00753412" w:rsidRPr="00507F3F" w:rsidRDefault="00000000" w:rsidP="00507F3F">
      <w:pPr>
        <w:pStyle w:val="Prrafodelista"/>
        <w:numPr>
          <w:ilvl w:val="1"/>
          <w:numId w:val="11"/>
        </w:numPr>
        <w:rPr>
          <w:sz w:val="24"/>
          <w:szCs w:val="24"/>
        </w:rPr>
      </w:pPr>
      <w:r w:rsidRPr="00507F3F">
        <w:rPr>
          <w:sz w:val="24"/>
          <w:szCs w:val="24"/>
        </w:rPr>
        <w:t>Subir fotos e comentarios das viaxes.</w:t>
      </w:r>
    </w:p>
    <w:p w14:paraId="3FE2717E" w14:textId="77777777" w:rsidR="00753412" w:rsidRPr="00507F3F" w:rsidRDefault="00000000" w:rsidP="00753412">
      <w:pPr>
        <w:pStyle w:val="Prrafodelista"/>
        <w:numPr>
          <w:ilvl w:val="0"/>
          <w:numId w:val="11"/>
        </w:numPr>
        <w:rPr>
          <w:sz w:val="24"/>
          <w:szCs w:val="24"/>
        </w:rPr>
      </w:pPr>
      <w:r w:rsidRPr="00507F3F">
        <w:rPr>
          <w:sz w:val="24"/>
          <w:szCs w:val="24"/>
        </w:rPr>
        <w:t>Ofrecer unha experiencia integrada e amigable para o usuario.</w:t>
      </w:r>
    </w:p>
    <w:p w14:paraId="77B79BE1" w14:textId="6D28C2B1" w:rsidR="00A9251A" w:rsidRPr="00507F3F" w:rsidRDefault="00000000" w:rsidP="00753412">
      <w:pPr>
        <w:pStyle w:val="Prrafodelista"/>
        <w:numPr>
          <w:ilvl w:val="0"/>
          <w:numId w:val="11"/>
        </w:numPr>
        <w:rPr>
          <w:sz w:val="24"/>
          <w:szCs w:val="24"/>
        </w:rPr>
      </w:pPr>
      <w:r w:rsidRPr="00507F3F">
        <w:rPr>
          <w:sz w:val="24"/>
          <w:szCs w:val="24"/>
        </w:rPr>
        <w:t>Crear unha ferramenta escalable que no futuro poida incorporar novas funcionalidades (mapas interactivos, recomendacións automáticas, integración con APIs externas de voos e hoteis).</w:t>
      </w:r>
    </w:p>
    <w:p w14:paraId="59E401C5" w14:textId="77777777" w:rsidR="00A9251A" w:rsidRPr="00507F3F" w:rsidRDefault="00000000">
      <w:pPr>
        <w:pStyle w:val="Ttulo2"/>
        <w:rPr>
          <w:sz w:val="28"/>
          <w:szCs w:val="28"/>
        </w:rPr>
      </w:pPr>
      <w:r w:rsidRPr="00507F3F">
        <w:rPr>
          <w:sz w:val="28"/>
          <w:szCs w:val="28"/>
        </w:rPr>
        <w:t>Alcance</w:t>
      </w:r>
    </w:p>
    <w:p w14:paraId="2C9C8DD4" w14:textId="77777777" w:rsidR="00753412" w:rsidRPr="00507F3F" w:rsidRDefault="00000000" w:rsidP="00753412">
      <w:pPr>
        <w:pStyle w:val="Prrafodelista"/>
        <w:numPr>
          <w:ilvl w:val="0"/>
          <w:numId w:val="12"/>
        </w:numPr>
        <w:rPr>
          <w:sz w:val="24"/>
          <w:szCs w:val="24"/>
        </w:rPr>
      </w:pPr>
      <w:r w:rsidRPr="00507F3F">
        <w:rPr>
          <w:sz w:val="24"/>
          <w:szCs w:val="24"/>
        </w:rPr>
        <w:t>Fase inicial: Plataforma web accesible en calquera navegador.</w:t>
      </w:r>
    </w:p>
    <w:p w14:paraId="77530E2B" w14:textId="77777777" w:rsidR="00507F3F" w:rsidRPr="00507F3F" w:rsidRDefault="00000000" w:rsidP="00753412">
      <w:pPr>
        <w:pStyle w:val="Prrafodelista"/>
        <w:numPr>
          <w:ilvl w:val="0"/>
          <w:numId w:val="12"/>
        </w:numPr>
        <w:rPr>
          <w:sz w:val="24"/>
          <w:szCs w:val="24"/>
        </w:rPr>
      </w:pPr>
      <w:r w:rsidRPr="00507F3F">
        <w:rPr>
          <w:sz w:val="24"/>
          <w:szCs w:val="24"/>
        </w:rPr>
        <w:t>Funcionalidades principais:</w:t>
      </w:r>
    </w:p>
    <w:p w14:paraId="2D9414AD" w14:textId="77777777" w:rsidR="00507F3F" w:rsidRPr="00507F3F" w:rsidRDefault="00000000" w:rsidP="00507F3F">
      <w:pPr>
        <w:pStyle w:val="Prrafodelista"/>
        <w:numPr>
          <w:ilvl w:val="1"/>
          <w:numId w:val="12"/>
        </w:numPr>
        <w:rPr>
          <w:sz w:val="24"/>
          <w:szCs w:val="24"/>
        </w:rPr>
      </w:pPr>
      <w:r w:rsidRPr="00507F3F">
        <w:rPr>
          <w:sz w:val="24"/>
          <w:szCs w:val="24"/>
        </w:rPr>
        <w:t>Rexistro e autenticación de usuarios.</w:t>
      </w:r>
    </w:p>
    <w:p w14:paraId="453DDEEB" w14:textId="77777777" w:rsidR="00507F3F" w:rsidRPr="00507F3F" w:rsidRDefault="00000000" w:rsidP="00507F3F">
      <w:pPr>
        <w:pStyle w:val="Prrafodelista"/>
        <w:numPr>
          <w:ilvl w:val="1"/>
          <w:numId w:val="12"/>
        </w:numPr>
        <w:rPr>
          <w:sz w:val="24"/>
          <w:szCs w:val="24"/>
        </w:rPr>
      </w:pPr>
      <w:r w:rsidRPr="00507F3F">
        <w:rPr>
          <w:sz w:val="24"/>
          <w:szCs w:val="24"/>
        </w:rPr>
        <w:t>Creación de itinerarios.</w:t>
      </w:r>
    </w:p>
    <w:p w14:paraId="3A268957" w14:textId="77777777" w:rsidR="00507F3F" w:rsidRPr="00507F3F" w:rsidRDefault="00000000" w:rsidP="00507F3F">
      <w:pPr>
        <w:pStyle w:val="Prrafodelista"/>
        <w:numPr>
          <w:ilvl w:val="1"/>
          <w:numId w:val="12"/>
        </w:numPr>
        <w:rPr>
          <w:sz w:val="24"/>
          <w:szCs w:val="24"/>
        </w:rPr>
      </w:pPr>
      <w:r w:rsidRPr="00507F3F">
        <w:rPr>
          <w:sz w:val="24"/>
          <w:szCs w:val="24"/>
        </w:rPr>
        <w:t>Rexistro de gastos.</w:t>
      </w:r>
    </w:p>
    <w:p w14:paraId="5E249091" w14:textId="77777777" w:rsidR="00507F3F" w:rsidRPr="00507F3F" w:rsidRDefault="00000000" w:rsidP="00507F3F">
      <w:pPr>
        <w:pStyle w:val="Prrafodelista"/>
        <w:numPr>
          <w:ilvl w:val="1"/>
          <w:numId w:val="12"/>
        </w:numPr>
        <w:rPr>
          <w:sz w:val="24"/>
          <w:szCs w:val="24"/>
        </w:rPr>
      </w:pPr>
      <w:r w:rsidRPr="00507F3F">
        <w:rPr>
          <w:sz w:val="24"/>
          <w:szCs w:val="24"/>
        </w:rPr>
        <w:t>Xestión de información de voos e hoteis.</w:t>
      </w:r>
    </w:p>
    <w:p w14:paraId="27136BFE" w14:textId="5EF45317" w:rsidR="00753412" w:rsidRPr="00507F3F" w:rsidRDefault="00000000" w:rsidP="00507F3F">
      <w:pPr>
        <w:pStyle w:val="Prrafodelista"/>
        <w:numPr>
          <w:ilvl w:val="1"/>
          <w:numId w:val="12"/>
        </w:numPr>
        <w:rPr>
          <w:sz w:val="24"/>
          <w:szCs w:val="24"/>
        </w:rPr>
      </w:pPr>
      <w:r w:rsidRPr="00507F3F">
        <w:rPr>
          <w:sz w:val="24"/>
          <w:szCs w:val="24"/>
        </w:rPr>
        <w:t>Subida de imaxes.</w:t>
      </w:r>
    </w:p>
    <w:p w14:paraId="1B24C64C" w14:textId="5D0858B1" w:rsidR="00A9251A" w:rsidRPr="00507F3F" w:rsidRDefault="00000000" w:rsidP="00753412">
      <w:pPr>
        <w:pStyle w:val="Prrafodelista"/>
        <w:numPr>
          <w:ilvl w:val="0"/>
          <w:numId w:val="12"/>
        </w:numPr>
        <w:rPr>
          <w:sz w:val="24"/>
          <w:szCs w:val="24"/>
        </w:rPr>
      </w:pPr>
      <w:r w:rsidRPr="00507F3F">
        <w:rPr>
          <w:sz w:val="24"/>
          <w:szCs w:val="24"/>
        </w:rPr>
        <w:t>Futuro: Posible integración con servizos externos (Skyscanner, Booking, Google Maps</w:t>
      </w:r>
      <w:r w:rsidR="00507F3F" w:rsidRPr="00507F3F">
        <w:rPr>
          <w:sz w:val="24"/>
          <w:szCs w:val="24"/>
        </w:rPr>
        <w:t>,</w:t>
      </w:r>
      <w:r w:rsidRPr="00507F3F">
        <w:rPr>
          <w:sz w:val="24"/>
          <w:szCs w:val="24"/>
        </w:rPr>
        <w:t>).</w:t>
      </w:r>
    </w:p>
    <w:p w14:paraId="6CD82261" w14:textId="77777777" w:rsidR="00A9251A" w:rsidRPr="00507F3F" w:rsidRDefault="00000000">
      <w:pPr>
        <w:pStyle w:val="Ttulo2"/>
        <w:rPr>
          <w:sz w:val="28"/>
          <w:szCs w:val="28"/>
        </w:rPr>
      </w:pPr>
      <w:r w:rsidRPr="00507F3F">
        <w:rPr>
          <w:sz w:val="28"/>
          <w:szCs w:val="28"/>
        </w:rPr>
        <w:t>Principais requisitos</w:t>
      </w:r>
    </w:p>
    <w:p w14:paraId="3AABDC19" w14:textId="2F402A29" w:rsidR="00A9251A" w:rsidRPr="00507F3F" w:rsidRDefault="00000000" w:rsidP="00507F3F">
      <w:pPr>
        <w:pStyle w:val="Prrafodelista"/>
        <w:numPr>
          <w:ilvl w:val="0"/>
          <w:numId w:val="13"/>
        </w:numPr>
        <w:rPr>
          <w:sz w:val="24"/>
          <w:szCs w:val="24"/>
        </w:rPr>
      </w:pPr>
      <w:r w:rsidRPr="00507F3F">
        <w:rPr>
          <w:sz w:val="24"/>
          <w:szCs w:val="24"/>
        </w:rPr>
        <w:t>Requisitos funcionais</w:t>
      </w:r>
      <w:r w:rsidR="00507F3F" w:rsidRPr="00507F3F">
        <w:rPr>
          <w:sz w:val="24"/>
          <w:szCs w:val="24"/>
        </w:rPr>
        <w:t>:</w:t>
      </w:r>
    </w:p>
    <w:p w14:paraId="108A7BBF" w14:textId="77777777" w:rsidR="00507F3F" w:rsidRPr="00507F3F" w:rsidRDefault="00000000" w:rsidP="00507F3F">
      <w:pPr>
        <w:pStyle w:val="Prrafodelista"/>
        <w:numPr>
          <w:ilvl w:val="1"/>
          <w:numId w:val="13"/>
        </w:numPr>
        <w:rPr>
          <w:sz w:val="24"/>
          <w:szCs w:val="24"/>
        </w:rPr>
      </w:pPr>
      <w:r w:rsidRPr="00507F3F">
        <w:rPr>
          <w:sz w:val="24"/>
          <w:szCs w:val="24"/>
        </w:rPr>
        <w:t>Rexistro/login de usuarios.</w:t>
      </w:r>
    </w:p>
    <w:p w14:paraId="2A42592D" w14:textId="77777777" w:rsidR="00507F3F" w:rsidRPr="00507F3F" w:rsidRDefault="00000000" w:rsidP="00507F3F">
      <w:pPr>
        <w:pStyle w:val="Prrafodelista"/>
        <w:numPr>
          <w:ilvl w:val="1"/>
          <w:numId w:val="13"/>
        </w:numPr>
        <w:rPr>
          <w:sz w:val="24"/>
          <w:szCs w:val="24"/>
        </w:rPr>
      </w:pPr>
      <w:r w:rsidRPr="00507F3F">
        <w:rPr>
          <w:sz w:val="24"/>
          <w:szCs w:val="24"/>
        </w:rPr>
        <w:t>Creación, edición e eliminación de itinerarios.</w:t>
      </w:r>
    </w:p>
    <w:p w14:paraId="454DF9D9" w14:textId="77777777" w:rsidR="00507F3F" w:rsidRPr="00507F3F" w:rsidRDefault="00000000" w:rsidP="00507F3F">
      <w:pPr>
        <w:pStyle w:val="Prrafodelista"/>
        <w:numPr>
          <w:ilvl w:val="1"/>
          <w:numId w:val="13"/>
        </w:numPr>
        <w:rPr>
          <w:sz w:val="24"/>
          <w:szCs w:val="24"/>
        </w:rPr>
      </w:pPr>
      <w:r w:rsidRPr="00507F3F">
        <w:rPr>
          <w:sz w:val="24"/>
          <w:szCs w:val="24"/>
        </w:rPr>
        <w:t>Apartado para xestionar gastos.</w:t>
      </w:r>
    </w:p>
    <w:p w14:paraId="56FF15D2" w14:textId="77777777" w:rsidR="00507F3F" w:rsidRPr="00507F3F" w:rsidRDefault="00000000" w:rsidP="00507F3F">
      <w:pPr>
        <w:pStyle w:val="Prrafodelista"/>
        <w:numPr>
          <w:ilvl w:val="1"/>
          <w:numId w:val="13"/>
        </w:numPr>
        <w:rPr>
          <w:sz w:val="24"/>
          <w:szCs w:val="24"/>
        </w:rPr>
      </w:pPr>
      <w:r w:rsidRPr="00507F3F">
        <w:rPr>
          <w:sz w:val="24"/>
          <w:szCs w:val="24"/>
        </w:rPr>
        <w:t>Subida e visualización de fotos.</w:t>
      </w:r>
    </w:p>
    <w:p w14:paraId="6C3DC344" w14:textId="77777777" w:rsidR="00507F3F" w:rsidRPr="00507F3F" w:rsidRDefault="00000000" w:rsidP="00507F3F">
      <w:pPr>
        <w:pStyle w:val="Prrafodelista"/>
        <w:numPr>
          <w:ilvl w:val="1"/>
          <w:numId w:val="13"/>
        </w:numPr>
        <w:rPr>
          <w:sz w:val="24"/>
          <w:szCs w:val="24"/>
        </w:rPr>
      </w:pPr>
      <w:r w:rsidRPr="00507F3F">
        <w:rPr>
          <w:sz w:val="24"/>
          <w:szCs w:val="24"/>
        </w:rPr>
        <w:t>Base de datos estruturada con usuarios, viaxes, gastos e imaxes.</w:t>
      </w:r>
    </w:p>
    <w:p w14:paraId="1B9A763A" w14:textId="77777777" w:rsidR="00507F3F" w:rsidRPr="00507F3F" w:rsidRDefault="00000000" w:rsidP="00507F3F">
      <w:pPr>
        <w:pStyle w:val="Prrafodelista"/>
        <w:numPr>
          <w:ilvl w:val="0"/>
          <w:numId w:val="13"/>
        </w:numPr>
        <w:rPr>
          <w:sz w:val="24"/>
          <w:szCs w:val="24"/>
        </w:rPr>
      </w:pPr>
      <w:r w:rsidRPr="00507F3F">
        <w:rPr>
          <w:sz w:val="24"/>
          <w:szCs w:val="24"/>
        </w:rPr>
        <w:t>Requisitos non funcionais</w:t>
      </w:r>
      <w:r w:rsidR="00507F3F" w:rsidRPr="00507F3F">
        <w:rPr>
          <w:sz w:val="24"/>
          <w:szCs w:val="24"/>
        </w:rPr>
        <w:t>:</w:t>
      </w:r>
    </w:p>
    <w:p w14:paraId="1F7B27DA" w14:textId="77777777" w:rsidR="00507F3F" w:rsidRPr="00507F3F" w:rsidRDefault="00000000" w:rsidP="00507F3F">
      <w:pPr>
        <w:pStyle w:val="Prrafodelista"/>
        <w:numPr>
          <w:ilvl w:val="1"/>
          <w:numId w:val="13"/>
        </w:numPr>
        <w:rPr>
          <w:sz w:val="24"/>
          <w:szCs w:val="24"/>
        </w:rPr>
      </w:pPr>
      <w:r w:rsidRPr="00507F3F">
        <w:rPr>
          <w:sz w:val="24"/>
          <w:szCs w:val="24"/>
        </w:rPr>
        <w:t>Seguridade no acceso (login, contrasinais cifradas).</w:t>
      </w:r>
    </w:p>
    <w:p w14:paraId="5F3F1E72" w14:textId="243F6781" w:rsidR="00507F3F" w:rsidRPr="00507F3F" w:rsidRDefault="00000000" w:rsidP="00507F3F">
      <w:pPr>
        <w:pStyle w:val="Prrafodelista"/>
        <w:numPr>
          <w:ilvl w:val="1"/>
          <w:numId w:val="13"/>
        </w:numPr>
        <w:rPr>
          <w:sz w:val="24"/>
          <w:szCs w:val="24"/>
        </w:rPr>
      </w:pPr>
      <w:r w:rsidRPr="00507F3F">
        <w:rPr>
          <w:sz w:val="24"/>
          <w:szCs w:val="24"/>
        </w:rPr>
        <w:t>Interface responsiva (adaptada a móbiles e tablet</w:t>
      </w:r>
      <w:r w:rsidR="00507F3F" w:rsidRPr="00507F3F">
        <w:rPr>
          <w:sz w:val="24"/>
          <w:szCs w:val="24"/>
        </w:rPr>
        <w:t>a</w:t>
      </w:r>
      <w:r w:rsidRPr="00507F3F">
        <w:rPr>
          <w:sz w:val="24"/>
          <w:szCs w:val="24"/>
        </w:rPr>
        <w:t>s).</w:t>
      </w:r>
    </w:p>
    <w:p w14:paraId="43C14FEB" w14:textId="77777777" w:rsidR="00507F3F" w:rsidRDefault="00000000" w:rsidP="00507F3F">
      <w:pPr>
        <w:pStyle w:val="Prrafodelista"/>
        <w:numPr>
          <w:ilvl w:val="1"/>
          <w:numId w:val="13"/>
        </w:numPr>
        <w:rPr>
          <w:sz w:val="24"/>
          <w:szCs w:val="24"/>
        </w:rPr>
      </w:pPr>
      <w:r w:rsidRPr="00507F3F">
        <w:rPr>
          <w:sz w:val="24"/>
          <w:szCs w:val="24"/>
        </w:rPr>
        <w:t>Usabilidade: navegación sinxela e clara.</w:t>
      </w:r>
    </w:p>
    <w:p w14:paraId="7206EA00" w14:textId="77777777" w:rsidR="00507F3F" w:rsidRDefault="00507F3F" w:rsidP="00507F3F">
      <w:pPr>
        <w:rPr>
          <w:sz w:val="24"/>
          <w:szCs w:val="24"/>
        </w:rPr>
      </w:pPr>
    </w:p>
    <w:p w14:paraId="4D0FCC65" w14:textId="77777777" w:rsidR="00507F3F" w:rsidRDefault="00507F3F" w:rsidP="00507F3F">
      <w:pPr>
        <w:rPr>
          <w:sz w:val="24"/>
          <w:szCs w:val="24"/>
        </w:rPr>
      </w:pPr>
    </w:p>
    <w:p w14:paraId="7980790B" w14:textId="77777777" w:rsidR="00507F3F" w:rsidRPr="00507F3F" w:rsidRDefault="00507F3F" w:rsidP="00507F3F">
      <w:pPr>
        <w:rPr>
          <w:sz w:val="24"/>
          <w:szCs w:val="24"/>
        </w:rPr>
      </w:pPr>
    </w:p>
    <w:p w14:paraId="57F6D4C8" w14:textId="77777777" w:rsidR="00507F3F" w:rsidRPr="00507F3F" w:rsidRDefault="00000000" w:rsidP="00507F3F">
      <w:pPr>
        <w:pStyle w:val="Prrafodelista"/>
        <w:numPr>
          <w:ilvl w:val="0"/>
          <w:numId w:val="13"/>
        </w:numPr>
        <w:rPr>
          <w:sz w:val="24"/>
          <w:szCs w:val="24"/>
        </w:rPr>
      </w:pPr>
      <w:r w:rsidRPr="00507F3F">
        <w:rPr>
          <w:sz w:val="24"/>
          <w:szCs w:val="24"/>
        </w:rPr>
        <w:t>Actividades necesarias</w:t>
      </w:r>
      <w:r w:rsidR="00507F3F" w:rsidRPr="00507F3F">
        <w:rPr>
          <w:sz w:val="24"/>
          <w:szCs w:val="24"/>
        </w:rPr>
        <w:t>:</w:t>
      </w:r>
    </w:p>
    <w:p w14:paraId="1E822211" w14:textId="77777777" w:rsidR="00507F3F" w:rsidRPr="00507F3F" w:rsidRDefault="00000000" w:rsidP="00507F3F">
      <w:pPr>
        <w:pStyle w:val="Prrafodelista"/>
        <w:numPr>
          <w:ilvl w:val="1"/>
          <w:numId w:val="13"/>
        </w:numPr>
        <w:rPr>
          <w:sz w:val="24"/>
          <w:szCs w:val="24"/>
        </w:rPr>
      </w:pPr>
      <w:r w:rsidRPr="00507F3F">
        <w:rPr>
          <w:sz w:val="24"/>
          <w:szCs w:val="24"/>
        </w:rPr>
        <w:t>Estudo de mercado inicial (feito</w:t>
      </w:r>
      <w:r w:rsidR="00507F3F" w:rsidRPr="00507F3F">
        <w:rPr>
          <w:sz w:val="24"/>
          <w:szCs w:val="24"/>
        </w:rPr>
        <w:t xml:space="preserve"> no apartado 2 deste mesmo documento</w:t>
      </w:r>
      <w:r w:rsidRPr="00507F3F">
        <w:rPr>
          <w:sz w:val="24"/>
          <w:szCs w:val="24"/>
        </w:rPr>
        <w:t>).</w:t>
      </w:r>
    </w:p>
    <w:p w14:paraId="4BF4A846" w14:textId="77777777" w:rsidR="00507F3F" w:rsidRPr="00507F3F" w:rsidRDefault="00000000" w:rsidP="00507F3F">
      <w:pPr>
        <w:pStyle w:val="Prrafodelista"/>
        <w:numPr>
          <w:ilvl w:val="1"/>
          <w:numId w:val="13"/>
        </w:numPr>
        <w:rPr>
          <w:sz w:val="24"/>
          <w:szCs w:val="24"/>
        </w:rPr>
      </w:pPr>
      <w:r w:rsidRPr="00507F3F">
        <w:rPr>
          <w:sz w:val="24"/>
          <w:szCs w:val="24"/>
        </w:rPr>
        <w:t>Deseño da arquitectura da aplicación.</w:t>
      </w:r>
    </w:p>
    <w:p w14:paraId="615911D4" w14:textId="77777777" w:rsidR="00507F3F" w:rsidRPr="00507F3F" w:rsidRDefault="00000000" w:rsidP="00507F3F">
      <w:pPr>
        <w:pStyle w:val="Prrafodelista"/>
        <w:numPr>
          <w:ilvl w:val="1"/>
          <w:numId w:val="13"/>
        </w:numPr>
        <w:rPr>
          <w:sz w:val="24"/>
          <w:szCs w:val="24"/>
        </w:rPr>
      </w:pPr>
      <w:r w:rsidRPr="00507F3F">
        <w:rPr>
          <w:sz w:val="24"/>
          <w:szCs w:val="24"/>
        </w:rPr>
        <w:t>Creación da base de datos (modelado en MySQL).</w:t>
      </w:r>
    </w:p>
    <w:p w14:paraId="5B59B835" w14:textId="77777777" w:rsidR="00507F3F" w:rsidRPr="00507F3F" w:rsidRDefault="00000000" w:rsidP="00507F3F">
      <w:pPr>
        <w:pStyle w:val="Prrafodelista"/>
        <w:numPr>
          <w:ilvl w:val="1"/>
          <w:numId w:val="13"/>
        </w:numPr>
        <w:rPr>
          <w:sz w:val="24"/>
          <w:szCs w:val="24"/>
        </w:rPr>
      </w:pPr>
      <w:r w:rsidRPr="00507F3F">
        <w:rPr>
          <w:sz w:val="24"/>
          <w:szCs w:val="24"/>
        </w:rPr>
        <w:t>Desenvolvemento do backend en PHP.</w:t>
      </w:r>
    </w:p>
    <w:p w14:paraId="00D09B08" w14:textId="56D598F4" w:rsidR="00A9251A" w:rsidRPr="00507F3F" w:rsidRDefault="00000000" w:rsidP="00507F3F">
      <w:pPr>
        <w:pStyle w:val="Prrafodelista"/>
        <w:numPr>
          <w:ilvl w:val="1"/>
          <w:numId w:val="13"/>
        </w:numPr>
        <w:spacing w:after="0"/>
        <w:rPr>
          <w:sz w:val="24"/>
          <w:szCs w:val="24"/>
        </w:rPr>
      </w:pPr>
      <w:r w:rsidRPr="00507F3F">
        <w:rPr>
          <w:sz w:val="24"/>
          <w:szCs w:val="24"/>
        </w:rPr>
        <w:t>Maquetación do frontend con HTML, CSS e Bootstrap.</w:t>
      </w:r>
    </w:p>
    <w:p w14:paraId="5DD82BF1" w14:textId="6406BA08" w:rsidR="00A9251A" w:rsidRPr="00C03BC3" w:rsidRDefault="00000000" w:rsidP="00C03BC3">
      <w:pPr>
        <w:pStyle w:val="Ttulo2"/>
        <w:rPr>
          <w:sz w:val="36"/>
          <w:szCs w:val="36"/>
        </w:rPr>
      </w:pPr>
      <w:r w:rsidRPr="00C03BC3">
        <w:rPr>
          <w:sz w:val="28"/>
          <w:szCs w:val="28"/>
        </w:rPr>
        <w:t>Tecnoloxías previstas</w:t>
      </w:r>
    </w:p>
    <w:p w14:paraId="6826E50F" w14:textId="77777777" w:rsidR="00507F3F" w:rsidRPr="00C03BC3" w:rsidRDefault="00000000" w:rsidP="00507F3F">
      <w:pPr>
        <w:pStyle w:val="Prrafodelista"/>
        <w:numPr>
          <w:ilvl w:val="0"/>
          <w:numId w:val="14"/>
        </w:numPr>
        <w:rPr>
          <w:sz w:val="24"/>
          <w:szCs w:val="24"/>
        </w:rPr>
      </w:pPr>
      <w:r w:rsidRPr="00C03BC3">
        <w:rPr>
          <w:sz w:val="24"/>
          <w:szCs w:val="24"/>
        </w:rPr>
        <w:t>Backend: PHP.</w:t>
      </w:r>
    </w:p>
    <w:p w14:paraId="7DBE6E54" w14:textId="77777777" w:rsidR="00507F3F" w:rsidRPr="00C03BC3" w:rsidRDefault="00000000" w:rsidP="00507F3F">
      <w:pPr>
        <w:pStyle w:val="Prrafodelista"/>
        <w:numPr>
          <w:ilvl w:val="0"/>
          <w:numId w:val="14"/>
        </w:numPr>
        <w:rPr>
          <w:sz w:val="24"/>
          <w:szCs w:val="24"/>
        </w:rPr>
      </w:pPr>
      <w:r w:rsidRPr="00C03BC3">
        <w:rPr>
          <w:sz w:val="24"/>
          <w:szCs w:val="24"/>
        </w:rPr>
        <w:t>Base de datos: MySQL.</w:t>
      </w:r>
    </w:p>
    <w:p w14:paraId="4664EAD5" w14:textId="77777777" w:rsidR="00507F3F" w:rsidRPr="00C03BC3" w:rsidRDefault="00000000" w:rsidP="00507F3F">
      <w:pPr>
        <w:pStyle w:val="Prrafodelista"/>
        <w:numPr>
          <w:ilvl w:val="0"/>
          <w:numId w:val="14"/>
        </w:numPr>
        <w:rPr>
          <w:sz w:val="24"/>
          <w:szCs w:val="24"/>
        </w:rPr>
      </w:pPr>
      <w:r w:rsidRPr="00C03BC3">
        <w:rPr>
          <w:sz w:val="24"/>
          <w:szCs w:val="24"/>
        </w:rPr>
        <w:t>Frontend: HTML, CSS, Bootstrap.</w:t>
      </w:r>
    </w:p>
    <w:p w14:paraId="0E1D6703" w14:textId="77777777" w:rsidR="00507F3F" w:rsidRPr="00C03BC3" w:rsidRDefault="00000000" w:rsidP="00507F3F">
      <w:pPr>
        <w:pStyle w:val="Prrafodelista"/>
        <w:numPr>
          <w:ilvl w:val="0"/>
          <w:numId w:val="14"/>
        </w:numPr>
        <w:rPr>
          <w:sz w:val="24"/>
          <w:szCs w:val="24"/>
        </w:rPr>
      </w:pPr>
      <w:r w:rsidRPr="00C03BC3">
        <w:rPr>
          <w:sz w:val="24"/>
          <w:szCs w:val="24"/>
        </w:rPr>
        <w:t>Xestión de control de versións: Git/GitHub.</w:t>
      </w:r>
    </w:p>
    <w:p w14:paraId="491A9292" w14:textId="4C0C4770" w:rsidR="00A9251A" w:rsidRPr="00C03BC3" w:rsidRDefault="00507F3F" w:rsidP="00507F3F">
      <w:pPr>
        <w:pStyle w:val="Prrafodelista"/>
        <w:numPr>
          <w:ilvl w:val="0"/>
          <w:numId w:val="14"/>
        </w:numPr>
        <w:rPr>
          <w:sz w:val="24"/>
          <w:szCs w:val="24"/>
        </w:rPr>
      </w:pPr>
      <w:r w:rsidRPr="00C03BC3">
        <w:rPr>
          <w:sz w:val="24"/>
          <w:szCs w:val="24"/>
        </w:rPr>
        <w:t>Servidor web: Apache (a través de XAMPP).</w:t>
      </w:r>
    </w:p>
    <w:sectPr w:rsidR="00A9251A" w:rsidRPr="00C03B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6E3627"/>
    <w:multiLevelType w:val="hybridMultilevel"/>
    <w:tmpl w:val="67C0CE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8F104B6"/>
    <w:multiLevelType w:val="hybridMultilevel"/>
    <w:tmpl w:val="DD82538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1B24FE0"/>
    <w:multiLevelType w:val="hybridMultilevel"/>
    <w:tmpl w:val="2A34620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4334B8"/>
    <w:multiLevelType w:val="hybridMultilevel"/>
    <w:tmpl w:val="69622D0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D8E3FA9"/>
    <w:multiLevelType w:val="hybridMultilevel"/>
    <w:tmpl w:val="12246C7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7555638"/>
    <w:multiLevelType w:val="hybridMultilevel"/>
    <w:tmpl w:val="7F741D58"/>
    <w:lvl w:ilvl="0" w:tplc="0C0A0005">
      <w:start w:val="1"/>
      <w:numFmt w:val="bullet"/>
      <w:lvlText w:val=""/>
      <w:lvlJc w:val="left"/>
      <w:pPr>
        <w:ind w:left="765" w:hanging="360"/>
      </w:pPr>
      <w:rPr>
        <w:rFonts w:ascii="Wingdings" w:hAnsi="Wingdings" w:hint="default"/>
      </w:rPr>
    </w:lvl>
    <w:lvl w:ilvl="1" w:tplc="0C0A0003">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5" w15:restartNumberingAfterBreak="0">
    <w:nsid w:val="593802AE"/>
    <w:multiLevelType w:val="hybridMultilevel"/>
    <w:tmpl w:val="F2A67F1C"/>
    <w:lvl w:ilvl="0" w:tplc="0C0A0005">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num w:numId="1" w16cid:durableId="353700794">
    <w:abstractNumId w:val="8"/>
  </w:num>
  <w:num w:numId="2" w16cid:durableId="1098330212">
    <w:abstractNumId w:val="6"/>
  </w:num>
  <w:num w:numId="3" w16cid:durableId="26419335">
    <w:abstractNumId w:val="5"/>
  </w:num>
  <w:num w:numId="4" w16cid:durableId="1725326550">
    <w:abstractNumId w:val="4"/>
  </w:num>
  <w:num w:numId="5" w16cid:durableId="2101950141">
    <w:abstractNumId w:val="7"/>
  </w:num>
  <w:num w:numId="6" w16cid:durableId="1231308574">
    <w:abstractNumId w:val="3"/>
  </w:num>
  <w:num w:numId="7" w16cid:durableId="1749687192">
    <w:abstractNumId w:val="2"/>
  </w:num>
  <w:num w:numId="8" w16cid:durableId="5600283">
    <w:abstractNumId w:val="1"/>
  </w:num>
  <w:num w:numId="9" w16cid:durableId="273631623">
    <w:abstractNumId w:val="0"/>
  </w:num>
  <w:num w:numId="10" w16cid:durableId="1022438729">
    <w:abstractNumId w:val="9"/>
  </w:num>
  <w:num w:numId="11" w16cid:durableId="1965571867">
    <w:abstractNumId w:val="13"/>
  </w:num>
  <w:num w:numId="12" w16cid:durableId="670303435">
    <w:abstractNumId w:val="11"/>
  </w:num>
  <w:num w:numId="13" w16cid:durableId="977874781">
    <w:abstractNumId w:val="14"/>
  </w:num>
  <w:num w:numId="14" w16cid:durableId="1439058600">
    <w:abstractNumId w:val="15"/>
  </w:num>
  <w:num w:numId="15" w16cid:durableId="1111975869">
    <w:abstractNumId w:val="10"/>
  </w:num>
  <w:num w:numId="16" w16cid:durableId="15315341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063D"/>
    <w:rsid w:val="00507F3F"/>
    <w:rsid w:val="00753412"/>
    <w:rsid w:val="00922BDE"/>
    <w:rsid w:val="00A9251A"/>
    <w:rsid w:val="00AA1D8D"/>
    <w:rsid w:val="00B47730"/>
    <w:rsid w:val="00C03B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C598C"/>
  <w14:defaultImageDpi w14:val="300"/>
  <w15:docId w15:val="{21AE48C7-AA79-4F31-8C77-8E0D84D8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gl-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490</Words>
  <Characters>2695</Characters>
  <Application>Microsoft Office Word</Application>
  <DocSecurity>0</DocSecurity>
  <Lines>22</Lines>
  <Paragraphs>6</Paragraphs>
  <ScaleCrop>false</ScaleCrop>
  <HeadingPairs>
    <vt:vector size="6" baseType="variant">
      <vt:variant>
        <vt:lpstr>Título</vt:lpstr>
      </vt:variant>
      <vt:variant>
        <vt:i4>1</vt:i4>
      </vt:variant>
      <vt:variant>
        <vt:lpstr>Títulos</vt:lpstr>
      </vt:variant>
      <vt:variant>
        <vt:i4>10</vt:i4>
      </vt:variant>
      <vt:variant>
        <vt:lpstr>Title</vt:lpstr>
      </vt:variant>
      <vt:variant>
        <vt:i4>1</vt:i4>
      </vt:variant>
    </vt:vector>
  </HeadingPairs>
  <TitlesOfParts>
    <vt:vector size="12" baseType="lpstr">
      <vt:lpstr/>
      <vt:lpstr>Descrición do proxecto</vt:lpstr>
      <vt:lpstr>Estudo de mercado</vt:lpstr>
      <vt:lpstr>    Público obxectivo</vt:lpstr>
      <vt:lpstr>    Necesidades a cubrir</vt:lpstr>
      <vt:lpstr>    Xustificación</vt:lpstr>
      <vt:lpstr>Análise preliminar do proxecto</vt:lpstr>
      <vt:lpstr>    Obxectivos do proxecto</vt:lpstr>
      <vt:lpstr>    Alcance</vt:lpstr>
      <vt:lpstr>    Principais requisitos</vt:lpstr>
      <vt:lpstr>Tecnoloxías previstas</vt:lpstr>
      <vt:lpstr/>
    </vt:vector>
  </TitlesOfParts>
  <Manager/>
  <Company/>
  <LinksUpToDate>false</LinksUpToDate>
  <CharactersWithSpaces>3179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Rocío García Carril</cp:lastModifiedBy>
  <cp:revision>2</cp:revision>
  <dcterms:created xsi:type="dcterms:W3CDTF">2025-10-04T15:41:00Z</dcterms:created>
  <dcterms:modified xsi:type="dcterms:W3CDTF">2025-10-04T15:41:00Z</dcterms:modified>
  <cp:category/>
</cp:coreProperties>
</file>